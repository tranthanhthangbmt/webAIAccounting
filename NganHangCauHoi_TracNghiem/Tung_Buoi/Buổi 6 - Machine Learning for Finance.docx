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6: MACHINE LEARNING FOR FINANCE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6: MACHINE LEARNING FOR FINANCE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Ứng dụng AI giúp Kế toán Điều tra chuyển đổi từ mô hình phản ứng hậu kiểm sang mô hình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Phòng ngừa chủ động (Proactive Prevention)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Kiểm toán truyền thống dựa trên sổ sách giấy tờ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Hệ thống chuyên gia lập trình quy tắc thủ công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Lập báo cáo tài chính nội bộ thủ công hàng quý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giúp chuyển từ kiểm tra sau khi sự cố xảy ra sang phòng ngừa chủ động và theo thời gian thực.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Đâu là điểm yếu lớn nhất của phương pháp chọn mẫu thống kê truyền thống trong phát hiện gian lận?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Cần quá nhiều phần mềm máy tính hiện đại để chạy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Nó bỏ lọt các giao dịch gian lận nằm ngoài mẫu kiểm toán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Nó phân tích 100% giao dịch khiến kế toán viên mệt mỏi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Hệ thống tự động đưa ra quá nhiều cảnh báo giả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Chọn mẫu thống kê thường chỉ kiểm tra 5-10% dữ liệu, kẻ gian lận dễ dàng lách qua bằng cách chia nhỏ giao dịch (Smurfing).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công nghệ AI với tính năng chính trong phát hiện gian lận:</w:t>
        <w:br/>
        <w:t>Cột 1:</w:t>
        <w:br/>
        <w:t xml:space="preserve">  (1) Xử lý Ngôn ngữ Tự nhiên (NLP)</w:t>
        <w:br/>
        <w:t xml:space="preserve">  (2) Phân tích Mạng lưới (Graph Analysis)</w:t>
        <w:br/>
        <w:t xml:space="preserve">  (3) Học không giám sát (Unsupervised ML)</w:t>
        <w:br/>
        <w:t>Cột 2:</w:t>
        <w:br/>
        <w:t xml:space="preserve">  (a) Đọc hiểu email, hợp đồng và biên bản họp</w:t>
        <w:br/>
        <w:t xml:space="preserve">  (b) Trực quan hóa quan hệ giữa các tài khoản, IP, công ty sân sau</w:t>
        <w:br/>
        <w:t xml:space="preserve">  (c) Tự động gom cụm, tìm điểm ngoại lai mà không cần gán nhãn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NLP đọc văn bản. Graph vẽ sơ đồ mạng lưới quan hệ. Unsupervised ML tìm điểm bất thường từ dữ liệu thô.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theo Lộ trình 7 Bước Triển khai AI trong Kế toán (4 bước đầu):</w:t>
        <w:br/>
        <w:t xml:space="preserve">  (1) Đánh giá chiến lược và xác định nút thắt cổ chai</w:t>
        <w:br/>
        <w:t xml:space="preserve">  (2) Chọn lựa công cụ AI phù hợp quy mô doanh nghiệp</w:t>
        <w:br/>
        <w:t xml:space="preserve">  (3) Đào tạo nhân sự kỹ năng AI, xóa bỏ tâm lý e ngại</w:t>
        <w:br/>
        <w:t xml:space="preserve">  (4) Triển khai thí điểm (Pilot) trên tác vụ lặp đi lặp lại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Lộ trình: Đánh giá chiến lược -&gt; Chọn công cụ -&gt; Đào tạo nhân lực -&gt; Triển khai Pilot.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vào khái niệm phân tích dữ liệu gian lận:</w:t>
        <w:br/>
        <w:t>"Thay vì kiểm tra hậu kỳ (sau khi kết thúc kỳ kế toán), hệ thống AI phân tích toàn phần 100% dữ liệu theo ___(1)___, giúp phát hiện và ngăn chặn giao dịch bất thường nhằm giảm thiểu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cảnh báo giả (false positives) ; (2) thời gian thực (real-time)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chu kỳ hàng năm ; (2) chu kỳ hàng năm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thời gian thực (real-time) ; (2) cảnh báo giả (false positives)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Real-time anomaly detection giúp cảnh báo ngay khi giao dịch xảy ra, đồng thời AI học cách giảm bớt cảnh báo giả (false positives).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Hiện tượng 'ảo giác' (Hallucination) trong AI Tạo sinh (GenAI) mang lại rủi ro gì lớn nhất cho ngành kế toán?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AI sinh ra thông tin, trích dẫn hoặc số liệu tài chính không có thật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Nó làm máy tính của kế toán viên tiêu thụ quá nhiều điện năng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thể kết nối với mạng nội bộ của doanh nghiệp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Luôn dự báo lạm phát sai lệch do lỗi phần cứng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Ảo giác của GenAI là hiện tượng nó tự bịa ra thông tin sai lệch trông có vẻ hợp lý, rất nguy hiểm nếu áp dụng vào BCTC.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Mô hình Học máy nào phù hợp nhất để nhận diện các chiêu thức gian lận ĐÃ BIẾT từ dữ liệu lịch sử?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Học không giám sát (Unsupervised Learning)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Học có giám sát (Supervised Learning)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Hệ thống lưu trữ đám mây phân tán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Thuật toán K-Means Clustering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Học có giám sát dùng dữ liệu đã gán nhãn ('gian lận' / 'hợp lệ') để nhận diện lại các hành vi gian lận đã biết.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các thuật ngữ kỹ thuật dữ liệu tài chính với đặc điểm của chúng:</w:t>
        <w:br/>
        <w:t>Cột 1:</w:t>
        <w:br/>
        <w:t xml:space="preserve">  (1) Underfitting (Độ lệch cao)</w:t>
        <w:br/>
        <w:t xml:space="preserve">  (2) Overfitting (Phương sai cao)</w:t>
        <w:br/>
        <w:t xml:space="preserve">  (3) Bias vs. Variance Tradeoff</w:t>
        <w:br/>
        <w:t>Cột 2:</w:t>
        <w:br/>
        <w:t xml:space="preserve">  (a) Mô hình quá đơn giản, không học được quy luật dữ liệu</w:t>
        <w:br/>
        <w:t xml:space="preserve">  (b) Mô hình quá phức tạp, học vẹt cả nhiễu của dữ liệu huấn luyện</w:t>
        <w:br/>
        <w:t xml:space="preserve">  (c) Quá trình tìm điểm cân bằng tối ưu giữa hai lỗi sai số trên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Underfitting là Bias cao. Overfitting là Variance cao. Điểm cân bằng là Tradeoff.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liên quan đến quá trình huấn luyện Học máy (Modeling Process):</w:t>
        <w:br/>
        <w:t>"Để đánh giá mô hình, tập dữ liệu được chia làm hai phần: Tập ___(1)___ (thường chiếm 80%) để mô hình học quy luật và Tập ___(2)___ (thường 20%) dùng để đánh giá hiệu suất khách quan."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kiểm tra (Test set) ; (2) huấn luyện (Training set)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ngoại lai (Outliers) ; (2) ngoại lai (Outliers)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huấn luyện (Training set) ; (2) kiểm tra (Test set)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Data luôn được chia Train (để học) và Test (để kiểm chứng).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Sắp xếp Vòng đời Dự án Khoa học Dữ liệu trong Kiểm tra Gian lận (Data Science Lifecycle):</w:t>
        <w:br/>
        <w:t xml:space="preserve">  (1) Hiểu bài toán nghiệp vụ (Xác định mục tiêu chống gian lận)</w:t>
        <w:br/>
        <w:t xml:space="preserve">  (2) Đánh giá, làm sạch &amp; Chuẩn bị dữ liệu (Data Preparation)</w:t>
        <w:br/>
        <w:t xml:space="preserve">  (3) Mô hình hóa (Modeling) &amp; Đánh giá hiệu suất thuật toán</w:t>
        <w:br/>
        <w:t xml:space="preserve">  (4) Triển khai hệ thống (Deployment) vào giám sát thực tế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Theo hình 6.4: Business Understanding -&gt; Data Prep -&gt; Modeling &amp; Evaluation -&gt; Deployment.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Trong Case Study 4, cơ quan nhà nước đã phát hiện 'Thông đồng đấu thầu' (Bid-rigging) thông qua thuật toán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Hồi quy tuyến tính đơn giản trên bảng tính Excel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bất thường kết hợp phân tích mạng lưới (Graph Analytics)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Mạng nơ-ron nhân tạo thế hệ đầu từ thập niên 90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Học có giám sát dùng dữ liệu gian lận ngân hàng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phân tích bất thường và Graph Analytics theo dõi lịch sử nộp thầu của các công ty có liên quan (sân sau).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Theo báo cáo, công nghệ Trí tuệ Nhân tạo đang tác động đến ngành Kế toán - Kiểm toán như thế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Loại bỏ hoàn toàn sự can thiệp và kiểm soát của con người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Thay thế phán đoán nghề nghiệp của kiểm toán viên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Tự động kiểm tra 100% dữ liệu, chuyển hướng sang kiểm toán liên tục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Làm chậm quá trình phát hành báo cáo tài chính cuối năm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tự động kiểm tra 100% dữ liệu giúp kiểm toán viên chuyển từ lấy mẫu sang Kiểm toán liên tục (Continuous Auditing).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cấp độ AI với định nghĩa trong Kế toán (Theo biểu đồ Venn):</w:t>
        <w:br/>
        <w:t>Cột 1:</w:t>
        <w:br/>
        <w:t xml:space="preserve">  (1) Trí tuệ nhân tạo (AI)</w:t>
        <w:br/>
        <w:t xml:space="preserve">  (2) Học máy (ML)</w:t>
        <w:br/>
        <w:t xml:space="preserve">  (3) Học sâu (Deep Learning)</w:t>
        <w:br/>
        <w:t>Cột 2:</w:t>
        <w:br/>
        <w:t xml:space="preserve">  (a) Khái niệm rộng nhất về máy tính mô phỏng trí thông minh con người</w:t>
        <w:br/>
        <w:t xml:space="preserve">  (b) Máy tính sử dụng thuật toán thống kê để tự học từ dữ liệu tài chính</w:t>
        <w:br/>
        <w:t xml:space="preserve">  (c) Phân nhánh nâng cao dùng mạng nơ-ron nhiều lớp (nhận diện hình ảnh/chữ viết)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là tập lớn nhất. ML là tập con của AI. DL là tập con của ML chuyên xử lý phức tạp bằng mạng nơ-ron.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về hệ thống phát hiện gian lận tiền lương (Payroll Fraud):</w:t>
        <w:br/>
        <w:t>"Trong Case Study Tập đoàn Đa quốc gia, AI sử dụng kỹ thuật phân cụm ___(1)___ để đối chiếu chéo thông tin ngân hàng và mã số thuế, qua đó phát hiện các tài khoản ___(2)___ do quản lý chi nhánh cấu kết tạo ra."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nhân viên ma (ghost employees) ; (2) không giám sát (Unsupervised)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đám mây phân tán ; (2) đám mây phân tán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không giám sát (Unsupervised) ; (2) nhân viên ma (ghost employees)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Sử dụng Unsupervised Learning để tìm các 'ghost employees' không có thật nhằm bòn rút tiền lương.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Sắp xếp quá trình Phát triển Hệ thống Big Data (Tech Stack):</w:t>
        <w:br/>
        <w:t xml:space="preserve">  (1) Hệ thống ghi nhận dữ liệu từ các giao dịch thô (Data Sources)</w:t>
        <w:br/>
        <w:t xml:space="preserve">  (2) Hệ thống truyền tải sự kiện trực tuyến (Ví dụ: Apache Kafka)</w:t>
        <w:br/>
        <w:t xml:space="preserve">  (3) Hệ thống lưu trữ phân tán và xử lý đám mây (Hadoop/Spark)</w:t>
        <w:br/>
        <w:t xml:space="preserve">  (4) Giao diện trực quan hóa dữ liệu cho Kế toán viên (Tableau/Power BI)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Tech stack flow: Nguồn dữ liệu -&gt; Streaming/Kafka -&gt; Data Lake/Hadoop -&gt; Visualization BI tools.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Trong kinh tế vĩ mô, Ngân hàng Trung ương sử dụng AI để cảnh báo hiện tượng 'Rút tiền ồ ạt' (Bank Run) như thế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Từ chối mọi yêu cầu rút tiền của khách hàng cá nhân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tự động các chỉ số thanh khoản, dòng tiền gửi và tỷ lệ nợ xấu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bỏ các hồ sơ vay vốn có rủi ro cao một cách thủ công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dựa vào các tin đồn vô căn cứ trên báo chí truyền thông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quét hàng vạn chỉ tiêu báo cáo tuân thủ từ các ngân hàng để phát hiện sớm sụt giảm thanh khoản, ngăn chặn Bank Run.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các ứng dụng GenAI với lĩnh vực Kế toán cụ thể:</w:t>
        <w:br/>
        <w:t>Cột 1:</w:t>
        <w:br/>
        <w:t xml:space="preserve">  (1) Kế toán Tài chính</w:t>
        <w:br/>
        <w:t xml:space="preserve">  (2) Kế toán Quản trị</w:t>
        <w:br/>
        <w:t xml:space="preserve">  (3) Tư vấn Thuế</w:t>
        <w:br/>
        <w:t>Cột 2:</w:t>
        <w:br/>
        <w:t xml:space="preserve">  (a) Tự động phân loại hóa đơn (OCR) và hạch toán</w:t>
        <w:br/>
        <w:t xml:space="preserve">  (b) Dự báo dòng tiền (Cash Flow) và phân tích phương sai</w:t>
        <w:br/>
        <w:t xml:space="preserve">  (c) Rà soát luật thuế, chuẩn bị tờ khai tối ưu hóa chi phí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Tài chính -&gt; hạch toán. Quản trị -&gt; dự báo tương lai. Thuế -&gt; chuẩn bị tờ khai.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Việc sử dụng công nghệ AI 'hộp đen' (Black-box) trong kiểm toán gặp trở ngại pháp lý gì lớn nhất?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thể giải thích cho cơ quan pháp luật lý do AI đưa ra kết luận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Chi phí quá rẻ khiến hệ thống mất đi sự uy tín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Hộp đen không thể đọc được dữ liệu phi cấu trúc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hoạt động được trên các máy tính siêu phân luồng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Black-box AI khó giải thích quy trình ra quyết định, gây khó khăn khi cần trình bày căn cứ khởi tố trước Tòa 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liên quan đến sự giám sát của con người đối với AI:</w:t>
        <w:br/>
        <w:t>"Mặc dù AI có thể tự động hóa hàng loạt quy trình kế toán, nguyên tắc ___(1)___ yêu cầu Kế toán viên phải luôn luôn kiểm duyệt và duy trì sự kiểm soát cuối cùng, kết hợp với ___(2)___ để ra quyết định."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Human-in-the-loop ; (2) phán đoán nghề nghiệp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phán đoán nghề nghiệp ; (2) Human-in-the-loop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làm sạch dữ liệu ; (2) làm sạch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Nguyên tắc 'Người dùng trong vòng lặp' (Human-in-the-loop) nhấn mạnh vai trò quyết định cuối cùng vẫn thuộc về chuyên gia.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Trong Case Study 3 (Bảo hiểm), AI kết hợp NLP với Computer Vision để giải quyết vấn đề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Xác định xem nhân viên bảo hiểm có đi làm đúng giờ hay không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Đọc báo cáo giám định và phân tích ảnh hiện trường để tìm dấu hiệu chỉnh sửa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giá cổ phiếu của các công ty bảo hiểm trên sàn chứng khoán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In hóa đơn bồi thường ra giấy một cách tự động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NLP đọc văn bản giám định và Computer Vision phân tích hình ảnh xem ảnh tai nạn có bị photoshop cắt ghép hay không.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Sắp xếp mức độ phức tạp từ thấp đến cao trong 3 trụ cột kỹ năng Kế toán viên hiện đại (Venn Diagram):</w:t>
        <w:br/>
        <w:t xml:space="preserve">  (1) Kiến thức chuyên môn Kế toán / Tài chính cốt lõi</w:t>
        <w:br/>
        <w:t xml:space="preserve">  (2) Sử dụng công cụ tính toán Thống kê và Excel trung cấp</w:t>
        <w:br/>
        <w:t xml:space="preserve">  (3) Viết truy vấn SQL, Python để xử lý Dữ liệu lớn (Big Data)</w:t>
        <w:br/>
        <w:t xml:space="preserve">  (4) Xây dựng và huấn luyện mô hình Học máy (Machine Learning)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Từ kiến thức kế toán nền tảng -&gt; Thống kê Excel -&gt; SQL/Python Big data -&gt; ML modeling.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các Khung Kỹ năng Cần thiết trong thời đại AI (Bảng 2.2) với mức độ quan trọng:</w:t>
        <w:br/>
        <w:t>Cột 1:</w:t>
        <w:br/>
        <w:t xml:space="preserve">  (1) Tư duy phản biện &amp; Thẩm định (Kiểm chứng sai lệch)</w:t>
        <w:br/>
        <w:t xml:space="preserve">  (2) Kỹ thuật Prompt &amp; Giao tiếp AI (SPARKS)</w:t>
        <w:br/>
        <w:t xml:space="preserve">  (3) Đạo đức &amp; Tuân thủ Pháp lý (GDPR)</w:t>
        <w:br/>
        <w:t>Cột 2:</w:t>
        <w:br/>
        <w:t xml:space="preserve">  (a) Quan trọng nhất, bắt buộc để chặn ảo giác AI trước khi duyệt</w:t>
        <w:br/>
        <w:t xml:space="preserve">  (b) Kỹ năng cốt lõi giúp điều khiển và ra lệnh chính xác cho ChatGPT</w:t>
        <w:br/>
        <w:t xml:space="preserve">  (c) Rất cao, đảm bảo không vi phạm bảo mật dữ liệu khách hàng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Phản biện là quan trọng nhất để tránh báo cáo sai. Prompt là công cụ giao tiếp hằng ngày. Tuân thủ GDPR bảo vệ quyền riêng tư.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Khái niệm 'Giải thích mô hình' (Explainable AI - XAI) có ý nghĩa gì trong kiểm toán?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Mô hình giúp người dùng biết được lý do tại sao AI lại ra kết luận gian lận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Mô hình có thể tự động thuyết trình bằng giọng nói qua loa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Mô hình giấu kín thuật toán để bảo mật 100% trước đối thủ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AI không cần giải thích gì vì kết quả của nó luôn luôn đúng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Explainable AI (XAI) giúp mở 'hộp đen', làm rõ cách AI suy luận để có thể giải trình trước Tòa án hoặc cấp quản lý.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về rủi ro của AI Tạo sinh (GenAI):</w:t>
        <w:br/>
        <w:t>"Trong chính sách bảo mật doanh nghiệp, nhân viên kế toán tuyệt đối bị cấm đưa các số liệu tài chính ___(1)___ lên các công cụ AI công cộng (như ChatGPT bản miễn phí) để tránh rò rỉ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sở hữu trí tuệ và bí mật kinh doanh ; (2) mật (confidential)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mật (confidential) ; (2) sở hữu trí tuệ và bí mật kinh doanh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đã công bố công khai ; (2) đã công bố công khai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Dữ liệu mật bị đưa lên AI công cộng có nguy cơ bị dùng làm dữ liệu huấn luyện, gây rò rỉ bí mật.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Trình tự khám phá bất thường trong Mua sắm công (Tackling bid-rigging):</w:t>
        <w:br/>
        <w:t xml:space="preserve">  (1) Tập hợp hàng nghìn hồ sơ nộp thầu lịch sử</w:t>
        <w:br/>
        <w:t xml:space="preserve">  (2) Sử dụng Graph Analytics vẽ bản đồ quan hệ (IP, email, cổ đông)</w:t>
        <w:br/>
        <w:t xml:space="preserve">  (3) Phát hiện tần suất thắng thầu luân phiên và mức giá sát nút dự toán</w:t>
        <w:br/>
        <w:t xml:space="preserve">  (4) Kết luận mạng lưới thông đồng thầu (collusion) và khởi tố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Lấy hồ sơ -&gt; Vẽ sơ đồ quan hệ -&gt; Nhận diện mẫu luân phiên -&gt; Kết luận có thông đồng.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Quá trình EDA (Exploratory Data Analysis) trong học máy dùng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Đóng gói phần mềm để bán cho khách hàng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Thăm dò, vẽ biểu đồ để phát hiện giá trị ngoại lai trước khi huấn luyện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Thay thế nhân viên kế toán quản trị trong việc viết báo cáo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dùng để cài đặt mật khẩu cho cơ sở dữ liệu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Khám phá dữ liệu (EDA) là bước chuẩn bị, vẽ biểu đồ để hiểu rõ phân phối dữ liệu, tìm lỗi/ngoại lai trước khi đưa vào ML.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các công nghệ thập niên với đặc trưng phân tích gian lận:</w:t>
        <w:br/>
        <w:t>Cột 1:</w:t>
        <w:br/>
        <w:t xml:space="preserve">  (1) Thập niên 1980s (Hệ thống chuyên gia)</w:t>
        <w:br/>
        <w:t xml:space="preserve">  (2) Thập niên 2000s (Học máy tiên tiến)</w:t>
        <w:br/>
        <w:t xml:space="preserve">  (3) Thập niên 2020s (AI Tạo sinh)</w:t>
        <w:br/>
        <w:t>Cột 2:</w:t>
        <w:br/>
        <w:t xml:space="preserve">  (a) Chỉ chạy quy tắc tĩnh (If-Then), không thể tự học</w:t>
        <w:br/>
        <w:t xml:space="preserve">  (b) Chấm điểm rủi ro tự động nhưng thường rơi vào dạng hộp đen khó giải thích</w:t>
        <w:br/>
        <w:t xml:space="preserve">  (c) Có thể đọc hiểu biên bản cuộc họp và tự động viết báo cáo điều tra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80s: Rule-based. 2000s: Machine Learning black-boxes. 2020s: LLMs, GenAI NLP.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về các thuật toán trong Case Study 4:</w:t>
        <w:br/>
        <w:t>"Để phát hiện nhóm công ty 'sân sau' thông đồng thổi phồng giá trúng thầu để nhận ___(1)___, cơ quan quản lý đã áp dụng hệ thống phát hiện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bất thường (Anomaly Detection) ; (2) tiền hoa hồng (kickbacks)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tiền hoa hồng (kickbacks) ; (2) bất thường (Anomaly Detection)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nhân viên ma ; (2) nhân viên ma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Bid-riggers thổi giá lên 25-40% để nhận kickbacks. Anomaly Detection (AI) phát hiện quy luật này.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Trình tự kỹ thuật tạo Biến Mục Tiêu (Target Creation) trong giám sát gian lận:</w:t>
        <w:br/>
        <w:t xml:space="preserve">  (1) Ghi nhận mọi giao dịch chuyển tiền trong quá khứ</w:t>
        <w:br/>
        <w:t xml:space="preserve">  (2) Đánh dấu (Label) các giao dịch sạch là số 0</w:t>
        <w:br/>
        <w:t xml:space="preserve">  (3) Đánh dấu các giao dịch gian lận/vỡ nợ là số 1</w:t>
        <w:br/>
        <w:t xml:space="preserve">  (4) Nạp tập dữ liệu 0 và 1 này vào mô hình Học có giám sát (Supervised ML)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Thu thập data -&gt; Đánh nhãn 0 (hợp lệ) -&gt; Đánh nhãn 1 (gian lận) -&gt; Train supervised ML.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Trong Kinh tế học Phát triển (Development Economics), AI và dữ liệu viễn thông được dùng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Theo dõi nội dung tin nhắn cá nhân của người dân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Lập bản đồ nghèo đói (Poverty Mapping) để phân bổ phúc lợi minh bạch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Chặn hoàn toàn các kết nối 5G ở khu vực nông thôn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Điều chỉnh lãi suất ngân hàng thương mại hàng tuần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Dữ liệu vệ sinh dịch tễ, viễn thông và điện năng tiêu thụ giúp AI vẽ bản đồ nghèo đói để chính phủ hỗ trợ đúng người yếu thế.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