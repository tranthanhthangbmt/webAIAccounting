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12: THỰC HÀNH AI NHẬN THỨC VÀ AI TẠO SINH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12: THỰC HÀNH AI NHẬN THỨC VÀ AI TẠO SINH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Trí tuệ nhân tạo sáng tạo (Generative AI - GAI) trong kế toán đại diện cho điều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Sự thay đổi mô hình xử lý, phân tích dữ liệu tài chính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Việc cấm hoàn toàn kế toán viên làm báo cáo thủ công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Hệ thống tự động in toàn bộ hóa đơn ra giấy A4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Máy móc vật lý thay thế 100% nhân sự văn phòng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GAI không chỉ là công cụ mà còn là sự thay đổi mô hình (paradigm shift) trong cách kế toán xử lý và phân tích dữ liệu.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Điều kiện tiên quyết nào KHÔNG phải là công cụ công nghệ nhưng lại rất quan trọng để tiếp cận AI?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Sự tò mò trí tuệ (Intellectual Curiosity)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Phần mềm chống vi-rút bản quyền rất đắt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Máy quét tài liệu siêu tốc chuyên nghiệp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Một trung tâm dữ liệu khổng lồ cá nhân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Sự tò mò trí tuệ là nền tảng tư duy, giúp người dùng sẵn sàng khám phá và thử nghiệm phương thức mới với 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công cụ phần mềm với chức năng chính của chúng khi kết hợp AI:</w:t>
        <w:br/>
        <w:t>Cột 1:</w:t>
        <w:br/>
        <w:t xml:space="preserve">  (1) QuickBooks Online</w:t>
        <w:br/>
        <w:t xml:space="preserve">  (2) Tableau</w:t>
        <w:br/>
        <w:t xml:space="preserve">  (3) IBM Cognos Analytics</w:t>
        <w:br/>
        <w:t>Cột 2:</w:t>
        <w:br/>
        <w:t xml:space="preserve">  (a) Xử lý, tự động hóa sổ sách, phân loại chi phí</w:t>
        <w:br/>
        <w:t xml:space="preserve">  (b) Trực quan hóa dữ liệu bằng các biểu đồ dễ hiểu</w:t>
        <w:br/>
        <w:t xml:space="preserve">  (c) Thực hiện phân tích dự đoán và lập kế hoạch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QuickBooks cho sổ sách; Tableau để trực quan hóa; IBM Cognos mạnh về phân tích dự đoán.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lộ trình chiến lược triển khai AI vào phòng kế toán doanh nghiệp:</w:t>
        <w:br/>
        <w:t xml:space="preserve">  (1) Đánh giá quy trình hiện tại và lập kế hoạch chiến lược</w:t>
        <w:br/>
        <w:t xml:space="preserve">  (2) Lựa chọn công cụ AI phù hợp với nhu cầu doanh nghiệp</w:t>
        <w:br/>
        <w:t xml:space="preserve">  (3) Đào tạo nhân viên và triển khai áp dụng theo từng giai đoạn</w:t>
        <w:br/>
        <w:t xml:space="preserve">  (4) Giám sát hiệu suất, thu thập phản hồi và cải tiến liên tục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Đánh giá -&gt; Lựa chọn công cụ -&gt; Đào tạo &amp; Triển khai -&gt; Giám sát và Cải tiến.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về vai trò của AI trong phân tích dự đoán:</w:t>
        <w:br/>
        <w:t>"AI phân tích các mẫu dữ liệu ___(1)___ để dự đoán các kịch bản tài chính trong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tương lai ; (2) lịch sử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phi thực tế ; (2) phi thực tế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lịch sử ; (2) tương lai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tích dự đoán sử dụng dữ liệu quá khứ (lịch sử) để dự đoán xu hướng tương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Sự khác biệt chính của Custom GPTs so với công cụ ChatGPT thông thường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Có thể tích hợp dữ liệu, hướng dẫn nghiệp vụ và API riêng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Luôn luôn phản hồi nhanh hơn gấp 10 lần bản gốc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hoạt động được trên các máy tính Apple Macbook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Yêu cầu người dùng phải tự viết toàn bộ mã nguồn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Custom GPTs cho phép người dùng tùy chỉnh sâu bằng cách nạp dữ liệu riêng, cài đặt hướng dẫn cụ thể và kết nối API/Actions.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Thuật ngữ 'Data Literacy' (Hiểu biết về dữ liệu) nghĩa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Khả năng đọc, quản lý và giao tiếp qua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đọc được mã nhị phân của các hệ thống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Viết được ngôn ngữ lập trình Python thuần thục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Tốc độ gõ phím và nhập số liệu thật nhanh chóng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Data Literacy là khả năng đọc, hiểu, quản lý và giao tiếp hiệu quả với dữ liệu.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các công ty (Case studies) với thách thức và giải pháp AI của họ:</w:t>
        <w:br/>
        <w:t>Cột 1:</w:t>
        <w:br/>
        <w:t xml:space="preserve">  (1) Brewed Awakenings (Doanh nghiệp nhỏ)</w:t>
        <w:br/>
        <w:t xml:space="preserve">  (2) Cityscape Consulting (Công ty tư vấn)</w:t>
        <w:br/>
        <w:t xml:space="preserve">  (3) GlobalTech Enterprises (Tập đoàn đa quốc gia)</w:t>
        <w:br/>
        <w:t>Cột 2:</w:t>
        <w:br/>
        <w:t xml:space="preserve">  (a) Theo dõi chi phí tự động qua QuickBooks</w:t>
        <w:br/>
        <w:t xml:space="preserve">  (b) Quản lý ngân sách dự án phức tạp bằng Xero</w:t>
        <w:br/>
        <w:t xml:space="preserve">  (c) Quản lý luật thuế đa dạng bằng IBM Watson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Brewed Awakenings dùng QuickBooks; Cityscape dùng Xero; GlobalTech dùng IBM Watson.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về hiện tượng ảo giác AI:</w:t>
        <w:br/>
        <w:t>"Mặc dù GPT rất thông minh, hiện tượng ___(1)___ (hallucination) vẫn có thể xảy ra, do đó kế toán viên luôn phải dùng tư duy chuyên môn để ___(2)___ thông tin."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kiểm chứng ; (2) ảo giác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tin tưởng ; (2) tin tưởng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ảo giác ; (2) kiểm chứng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Ảo giác (Hallucination) là khi AI bịa ra thông tin sai lệch nhưng diễn đạt rất tự tin. Cần phải kiểm chứng (verify).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Sắp xếp các bước GPT tùy chỉnh thực hiện khi có kết nối API (Actions):</w:t>
        <w:br/>
        <w:t xml:space="preserve">  (1) Người dùng đưa ra yêu cầu bằng ngôn ngữ tự nhiên</w:t>
        <w:br/>
        <w:t xml:space="preserve">  (2) GPT nhận diện ý định và chuẩn bị tham số gọi API</w:t>
        <w:br/>
        <w:t xml:space="preserve">  (3) GPT gửi truy vấn đến hệ thống cơ sở dữ liệu bên ngoài</w:t>
        <w:br/>
        <w:t xml:space="preserve">  (4) GPT nhận kết quả trả về, tóm tắt và phản hồi người dùng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Nhận lệnh -&gt; Xử lý tham số -&gt; Gọi API ngoài -&gt; Trả kết quả cho người dùng.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Lợi ích lớn nhất của việc GAI tự động hóa các phép tính phức tạp (như khấu hao, ước tính thuế)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Nâng cao tốc độ, độ chính xác và giảm thiểu sai sót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Giúp ngân sách công ty không phải đóng thuế thu nhập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bỏ hoàn toàn quy định về kiểm toán doanh nghiệp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Khiến việc đào tạo kế toán viên mới trở nên vô dụng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thực hiện phép tính với tốc độ cao và ít sai sót hơn con người, giúp tăng tính tuân thủ.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GPT Store (Cửa hàng GPT) mang lại tiện ích gì cho cộng đồng người dùng?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Cung cấp hàng ngàn GPT tùy chỉnh để khám phá và sử dụng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Là nơi mua bán thiết bị điện tử, phần cứng siêu máy tính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Cho phép tải các game di động hoàn toàn miễn phí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Chuyên phân phối các tài liệu mật của chính phủ các nước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GPT Store giống như App Store nhưng dành cho các Custom GPTs được cộng đồng xây dựng.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kỹ năng cần thiết với ý nghĩa của nó đối với kế toán viên thời đại AI:</w:t>
        <w:br/>
        <w:t>Cột 1:</w:t>
        <w:br/>
        <w:t xml:space="preserve">  (1) Data Literacy (Hiểu dữ liệu)</w:t>
        <w:br/>
        <w:t xml:space="preserve">  (2) Critical Thinking (Tư duy phê phán)</w:t>
        <w:br/>
        <w:t xml:space="preserve">  (3) Continuous Learning (Học tập liên tục)</w:t>
        <w:br/>
        <w:t>Cột 2:</w:t>
        <w:br/>
        <w:t xml:space="preserve">  (a) Nền tảng để điều hướng các nền tảng phân tích tài chính</w:t>
        <w:br/>
        <w:t xml:space="preserve">  (b) Chìa khóa để đánh giá tính xác thực của thông tin từ AI</w:t>
        <w:br/>
        <w:t xml:space="preserve">  (c) Bắt kịp tốc độ cải tiến công nghệ và quy định nghề nghiệp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Data Literacy để làm việc với dữ liệu; Critical thinking để thẩm định AI; Continuous learning để không bị tụt hậu.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về rủi ro của Custom GPTs:</w:t>
        <w:br/>
        <w:t>"Khi tải lên các tài liệu tài chính nhạy cảm vào GPT, tổ chức phải đối mặt với thách thức lớn về ___(1)___ và đảm bảo không xảy ra sự cố ___(2)___ thông tin."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rò rỉ ; (2) quyền riêng tư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biến động giá ; (2) biến động giá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quyền riêng tư ; (2) rò rỉ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Quyền riêng tư (Privacy) và rò rỉ dữ liệu (Data leakage) là 2 rủi ro hàng đầu khi đưa tài liệu mật vào 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Các bước cơ bản để tạo một Custom GPT riêng trong ChatGPT:</w:t>
        <w:br/>
        <w:t xml:space="preserve">  (1) Mở tab Explore và chọn 'Create a GPT'</w:t>
        <w:br/>
        <w:t xml:space="preserve">  (2) Nhập hướng dẫn (Instructions) chi tiết về vai trò của GPT</w:t>
        <w:br/>
        <w:t xml:space="preserve">  (3) Tải lên các tệp dữ liệu kiến thức bổ sung (Knowledge files)</w:t>
        <w:br/>
        <w:t xml:space="preserve">  (4) Lưu và tùy chọn quyền chia sẻ (Chỉ mình tôi, Mọi người...)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Tạo mới -&gt; Cấp lệnh hướng dẫn -&gt; Nạp tài liệu tri thức -&gt; Xuất bản (Save).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Tính năng Actions trong Custom GPTs cho phép nó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Kết nối và tương tác với các hệ thống phần mềm bên ngoài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Hoạt động mà không cần kết nối mạng internet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Tự động tắt nguồn máy tính khi xong công việc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Viết mã độc để tấn công máy chủ của ngân hàng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Actions sử dụng API để kết nối với cơ sở dữ liệu hoặc hệ thống SaaS bên ngoài.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các ứng dụng của AI với bộ phận hoặc nghiệp vụ tương ứng:</w:t>
        <w:br/>
        <w:t>Cột 1:</w:t>
        <w:br/>
        <w:t xml:space="preserve">  (1) Tự động phân loại chi phí</w:t>
        <w:br/>
        <w:t xml:space="preserve">  (2) Trợ lý hỗ trợ khách hàng 24/7</w:t>
        <w:br/>
        <w:t xml:space="preserve">  (3) Phân tích dự báo dòng tiền</w:t>
        <w:br/>
        <w:t>Cột 2:</w:t>
        <w:br/>
        <w:t xml:space="preserve">  (a) Nghiệp vụ hạch toán, kế toán sổ sách</w:t>
        <w:br/>
        <w:t xml:space="preserve">  (b) Chăm sóc khách hàng và tư vấn dịch vụ</w:t>
        <w:br/>
        <w:t xml:space="preserve">  (c) Quản trị tài chính chiến lược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loại chi phí thuộc hạch toán; Hỗ trợ 24/7 thuộc CSKH; Dự báo thuộc quản trị chiến lược.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Tại sao việc áp dụng AI theo từng giai đoạn (phased integration) lại được khuyến khích?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Tránh làm gián đoạn hệ thống và giúp nhân viên dễ thích nghi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các công cụ AI không thể xử lý dữ liệu cùng một lúc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Để chi phí bản quyền phần mềm rẻ hơn đáng kể mỗi năm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Tránh việc cơ quan thuế phát hiện doanh nghiệp gian lận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Tích hợp từng giai đoạn giảm thiểu rủi ro gián đoạn quy trình kinh doanh và cho phép người dùng có thời gian học hỏi.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về tác động của AI đối với lỗi con người:</w:t>
        <w:br/>
        <w:t>"Việc tự động hóa các phép tính giúp giảm đáng kể ___(1)___, qua đó đảm bảo tính ___(2)___ trong báo cáo tài chính."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lỗi thủ công ; (2) chính xác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chính xác ; (2) lỗi thủ công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sáng tạo ; (2) sáng tạo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giảm lỗi nhập liệu thủ công (human errors) để tăng độ chính xác.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Hỗ trợ đa phương tiện nâng cao của Custom GPTs mang lại lợi ích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Đọc file PDF, phân tích Excel và xử lý hình ảnh cùng lúc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phát nhạc nền khi người dùng đọc báo cáo tài chính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Cho phép thay đổi phông chữ của toàn bộ hệ điều hành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Tự động thiết kế văn phòng ảo 3D cho các kiểm toán viên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Khả năng Multimodal của GPT-4 cho phép xử lý đồng thời văn bản, hình ảnh, file PDF và bảng tính Excel.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Trình tự thao tác với GPT Trợ lý Kế toán để trích xuất hóa đơn:</w:t>
        <w:br/>
        <w:t xml:space="preserve">  (1) Tải file ảnh hoặc PDF hóa đơn lên khung chat của GPT</w:t>
        <w:br/>
        <w:t xml:space="preserve">  (2) Viết prompt: 'Hãy trích xuất tên công ty, mã số thuế, tổng tiền'</w:t>
        <w:br/>
        <w:t xml:space="preserve">  (3) GPT xử lý hình ảnh và hiển thị kết quả bằng bảng</w:t>
        <w:br/>
        <w:t xml:space="preserve">  (4) Người dùng sao chép bảng kết quả vào phần mềm kế toán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Upload file -&gt; Ra lệnh prompt -&gt; Chờ AI xử lý -&gt; Sao chép dữ liệu hoàn thiện.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các công cụ bảo mật, quản trị dữ liệu với ứng dụng của chúng trong AI:</w:t>
        <w:br/>
        <w:t>Cột 1:</w:t>
        <w:br/>
        <w:t xml:space="preserve">  (1) Mã hóa dữ liệu (Encryption)</w:t>
        <w:br/>
        <w:t xml:space="preserve">  (2) Tuân thủ GDPR / CCPA</w:t>
        <w:br/>
        <w:t xml:space="preserve">  (3) Quản lý truy cập (Access Control)</w:t>
        <w:br/>
        <w:t>Cột 2:</w:t>
        <w:br/>
        <w:t xml:space="preserve">  (a) Bảo vệ an toàn cho dữ liệu trong lúc truyền tải và lưu trữ</w:t>
        <w:br/>
        <w:t xml:space="preserve">  (b) Đảm bảo quyền riêng tư và quyền lợi dữ liệu hợp pháp</w:t>
        <w:br/>
        <w:t xml:space="preserve">  (c) Chỉ cấp quyền cho nhân sự được phân quyền trong hệ thống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Mã hóa bảo vệ dữ liệu vật lý; GDPR quy định luật quyền riêng tư; Access control bảo vệ người dùng.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Trong giáo dục nội bộ, một Custom GPT (Tutor GPT) có thể giúp gì cho nhân sự mới?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Giải thích chi tiết các chuẩn mực kế toán một cách dễ hiểu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Chấm công và trừ lương tự động nếu nhân viên đến muộn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Thay thế nhân sự quản lý cấp cao ra quyết định đuổi việc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Mua hộ thức ăn nhanh và cà phê trong giờ nghỉ giải lao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Tutor GPT hoạt động như gia sư ảo, hỗ trợ nhân sự mới tra cứu và hiểu các nghiệp vụ kế toán phức tạp.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về sự chuyển dịch trong ngành kế toán:</w:t>
        <w:br/>
        <w:t>"Lĩnh vực kế toán đang chứng kiến một cuộc cách mạng mang tính ___(1)___ nhờ AI. Các nhiệm vụ ___(2)___ và lặp đi lặp lại đang dần được tự động hóa."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thủ công ; (2) biến đổi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biến đổi ; (2) thủ công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vui nhộn ; (2) vui nhộn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Kế toán chuyển đổi từ các quy trình thủ công sang tự động hóa thông minh.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Sắp xếp cấp độ tương tác từ đơn giản đến phức tạp khi sử dụng ChatGPT:</w:t>
        <w:br/>
        <w:t xml:space="preserve">  (1) Hỏi đáp kiến thức chung bằng phiên bản ChatGPT mặc định</w:t>
        <w:br/>
        <w:t xml:space="preserve">  (2) Viết prompt có cấu trúc và đính kèm file dữ liệu PDF</w:t>
        <w:br/>
        <w:t xml:space="preserve">  (3) Sử dụng Custom GPT được huấn luyện sẵn dữ liệu nội bộ</w:t>
        <w:br/>
        <w:t xml:space="preserve">  (4) Cấu hình Custom GPT tích hợp API gọi lệnh ra bên ngoài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Trò chuyện bình thường -&gt; Dùng prompt dài/file -&gt; Dùng Custom GPT -&gt; Custom GPT + API.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Điều nào sau đây là hệ quả của việc AI giúp 'tự động hóa sổ sách'?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Kế toán viên có nhiều thời gian hơn để tư vấn chiến lược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Người làm kế toán sẽ không còn bất kỳ công việc nào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Thuế thu nhập doanh nghiệp sẽ tự động giảm đi 50%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Mọi giấy tờ bằng giấy sẽ biến mất trong vòng một tuần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Giảm bớt gánh nặng sổ sách giúp kế toán viên chuyển hướng sang các nhiệm vụ phân tích tài chính giá trị cao.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các công cụ lưu trữ/phân tích với đặc trưng hỗ trợ AI:</w:t>
        <w:br/>
        <w:t>Cột 1:</w:t>
        <w:br/>
        <w:t xml:space="preserve">  (1) Cloud Storage (AWS/Azure)</w:t>
        <w:br/>
        <w:t xml:space="preserve">  (2) Data Visualization (Tableau)</w:t>
        <w:br/>
        <w:t xml:space="preserve">  (3) Predictive Analytics</w:t>
        <w:br/>
        <w:t>Cột 2:</w:t>
        <w:br/>
        <w:t xml:space="preserve">  (a) Mang lại khả năng mở rộng an toàn chứa dữ liệu lớn</w:t>
        <w:br/>
        <w:t xml:space="preserve">  (b) Biến dữ liệu phức tạp thành biểu đồ dễ hiểu, có thể hành động</w:t>
        <w:br/>
        <w:t xml:space="preserve">  (c) Phân tích mẫu dữ liệu để dự báo rủi ro tương lai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Cloud lưu trữ lớn; Tableau vẽ biểu đồ; Predictive Analytics dự báo tương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về sự tùy biến của Custom GPTs:</w:t>
        <w:br/>
        <w:t>"Sự khác biệt lớn nhất của Custom GPTs so với plugin cũ là khả năng ___(1)___ chuyên sâu, cho phép kết hợp các ___(2)___ nội bộ của từng tổ chức."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quy trình ; (2) tùy biến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tùy biến ; (2) quy trình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linh kiện ; (2) linh kiện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Custom GPTs mạnh ở tùy biến (customization) và nạp được quy trình (workflows) nội bộ.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Trình tự thích ứng với AI của một cá nhân kế toán:</w:t>
        <w:br/>
        <w:t xml:space="preserve">  (1) Nhận thức về sự xuất hiện và xu hướng của công nghệ AI</w:t>
        <w:br/>
        <w:t xml:space="preserve">  (2) Bắt đầu học các khái niệm cơ bản (Data Literacy)</w:t>
        <w:br/>
        <w:t xml:space="preserve">  (3) Thử nghiệm sử dụng ChatGPT vào công việc thường ngày</w:t>
        <w:br/>
        <w:t xml:space="preserve">  (4) Ứng dụng AI phân tích tài chính sâu và ra quyết định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Nhận thức -&gt; Học căn bản -&gt; Thử nghiệm công cụ -&gt; Trở thành chuyên gia ứng dụng.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Đâu là quan điểm đúng đắn nhất về việc AI sẽ 'lấy đi việc làm' của kế toán viên?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AI thay thế nhiệm vụ thủ công, không thay thế hoàn toàn nghề kế toán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Chắc chắn 100% tất cả kế toán viên sẽ thất nghiệp trong năm tới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AI không thể làm bất cứ việc gì liên quan đến toán học và số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AI chỉ làm mất việc của nhân sự làm marketing và quảng cáo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thay thế công việc nhập liệu lặp đi lặp lại, nâng cao vai trò của kế toán viên lên mức cố vấn chiến lược, chứ không diệt vong nghề này.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